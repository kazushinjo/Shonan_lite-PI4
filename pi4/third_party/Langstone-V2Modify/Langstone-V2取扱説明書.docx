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  <w:r>
        <w:rPr>
          <w:rFonts w:ascii="Calibri" w:hAnsi="Calibri" w:eastAsia="Calibri"/>
          <w:b/>
          <w:color w:val="2E74B5"/>
          <w:sz w:val="32"/>
        </w:rPr>
        <w:t>LANGSTONE-V2</w:t>
      </w:r>
    </w:p>
    <w:p>
      <w:pPr>
        <w:jc w:val="center"/>
      </w:pPr>
      <w:r>
        <w:rPr>
          <w:rFonts w:ascii="Calibri" w:hAnsi="Calibri" w:eastAsia="Calibri"/>
          <w:b/>
          <w:color w:val="1F4D78"/>
          <w:sz w:val="60"/>
        </w:rPr>
        <w:t>取扱説明書</w:t>
      </w:r>
    </w:p>
    <w:p>
      <w:pPr>
        <w:jc w:val="center"/>
      </w:pPr>
      <w:r>
        <w:rPr>
          <w:rFonts w:ascii="Calibri" w:hAnsi="Calibri" w:eastAsia="Calibri"/>
          <w:b w:val="0"/>
          <w:color w:val="5A646E"/>
          <w:sz w:val="26"/>
        </w:rPr>
        <w:t>Raspberry Pi 4 / DFR0550 5インチ / ADALM-Pluto</w:t>
      </w:r>
    </w:p>
    <w:p>
      <w:pPr>
        <w:widowControl/>
      </w:pPr>
      <w:r>
        <w:rPr>
          <w:rFonts w:ascii="Calibri" w:hAnsi="Calibri" w:eastAsia="Calibri"/>
          <w:b w:val="0"/>
          <w:sz w:val="22"/>
        </w:rPr>
        <w:t>対象機器で動作確認済みの設定、起動、操作、更新、タッチパネル診断、復旧手順をまとめた現場向けマニュアルです。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0"/>
              </w:rPr>
              <w:t>項目</w:t>
            </w:r>
          </w:p>
        </w:tc>
        <w:tc>
          <w:tcPr>
            <w:tcW w:type="dxa" w:w="7200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0"/>
              </w:rPr>
              <w:t>確定値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対象Pi</w:t>
            </w:r>
          </w:p>
        </w:tc>
        <w:tc>
          <w:tcPr>
            <w:tcW w:type="dxa" w:w="72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Raspberry Pi 4 / Raspberry Pi OS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表示</w:t>
            </w:r>
          </w:p>
        </w:tc>
        <w:tc>
          <w:tcPr>
            <w:tcW w:type="dxa" w:w="72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DFRobot DFR0550、800×480、DSI/FPC接続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タッチ</w:t>
            </w:r>
          </w:p>
        </w:tc>
        <w:tc>
          <w:tcPr>
            <w:tcW w:type="dxa" w:w="72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raspberrypi-ts、/dev/input/event2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SDR</w:t>
            </w:r>
          </w:p>
        </w:tc>
        <w:tc>
          <w:tcPr>
            <w:tcW w:type="dxa" w:w="72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ADALM-Pluto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管理IP例</w:t>
            </w:r>
          </w:p>
        </w:tc>
        <w:tc>
          <w:tcPr>
            <w:tcW w:type="dxa" w:w="720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192.168.0.146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Calibri" w:hAnsi="Calibri" w:eastAsia="Calibri"/>
          <w:b w:val="0"/>
          <w:sz w:val="22"/>
        </w:rPr>
        <w:t>重要：DFR0550はHDMIではなくDSI/FPC接続です。今回の正常構成はlegacy framebuffer（BCM2708 FB）とfirmware自動検出です。KMS/DSI overlayを追加しないでください。</w:t>
      </w:r>
    </w:p>
    <w:p>
      <w:r>
        <w:br w:type="page"/>
      </w:r>
    </w:p>
    <w:p>
      <w:pPr>
        <w:pStyle w:val="Heading1"/>
        <w:widowControl/>
      </w:pPr>
      <w:r>
        <w:rPr>
          <w:rFonts w:ascii="Calibri" w:hAnsi="Calibri" w:eastAsia="Calibri"/>
          <w:b w:val="0"/>
          <w:sz w:val="22"/>
        </w:rPr>
        <w:t>1. 安全と前提</w:t>
      </w:r>
    </w:p>
    <w:p>
      <w:pPr>
        <w:widowControl/>
      </w:pPr>
      <w:r>
        <w:rPr>
          <w:rFonts w:ascii="Calibri" w:hAnsi="Calibri" w:eastAsia="Calibri"/>
          <w:b w:val="0"/>
          <w:sz w:val="22"/>
        </w:rPr>
        <w:t>本機は送信機として動作します。アンテナ、フィルタ、増幅器、電源、接地を適切に構成し、免許・周波数・出力規則を守ってください。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送信前に適切なアンテナまたはダミーロードを接続する。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FPCケーブルは電源を切ってから抜き差しする。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GPIOは3.3V系のため、外部機器には必要に応じてバッファを入れる。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Pi、DFR0550、Pluto、USBオーディオ、マウスを接続してから電源を入れる。</w:t>
      </w:r>
    </w:p>
    <w:p>
      <w:pPr>
        <w:pStyle w:val="Heading1"/>
        <w:widowControl/>
      </w:pPr>
      <w:r>
        <w:rPr>
          <w:rFonts w:ascii="Calibri" w:hAnsi="Calibri" w:eastAsia="Calibri"/>
          <w:b w:val="0"/>
          <w:sz w:val="22"/>
        </w:rPr>
        <w:t>2. ハードウェア構成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024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0"/>
              </w:rPr>
              <w:t>機器</w:t>
            </w:r>
          </w:p>
        </w:tc>
        <w:tc>
          <w:tcPr>
            <w:tcW w:type="dxa" w:w="6336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0"/>
              </w:rPr>
              <w:t>接続・用途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Raspberry Pi 4</w:t>
            </w:r>
          </w:p>
        </w:tc>
        <w:tc>
          <w:tcPr>
            <w:tcW w:type="dxa" w:w="63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本体。EthernetまたはWi-Fiで管理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DFR0550</w:t>
            </w:r>
          </w:p>
        </w:tc>
        <w:tc>
          <w:tcPr>
            <w:tcW w:type="dxa" w:w="63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PiのDSI/FPCコネクタへ接続。HDMIではない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ADALM-Pluto</w:t>
            </w:r>
          </w:p>
        </w:tc>
        <w:tc>
          <w:tcPr>
            <w:tcW w:type="dxa" w:w="63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USB接続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USBオーディオ</w:t>
            </w:r>
          </w:p>
        </w:tc>
        <w:tc>
          <w:tcPr>
            <w:tcW w:type="dxa" w:w="63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マイク入力、スピーカー／ヘッドホン出力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USBマウス</w:t>
            </w:r>
          </w:p>
        </w:tc>
        <w:tc>
          <w:tcPr>
            <w:tcW w:type="dxa" w:w="63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スクロールでチューニング、左右クリックでステップ選択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PTT / CW / TX GPIO</w:t>
            </w:r>
          </w:p>
        </w:tc>
        <w:tc>
          <w:tcPr>
            <w:tcW w:type="dxa" w:w="633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GPIO 11 / 12 / 40。外部回路は3.3V対応</w:t>
            </w:r>
          </w:p>
        </w:tc>
      </w:tr>
    </w:tbl>
    <w:p>
      <w:pPr>
        <w:spacing w:after="40"/>
      </w:pPr>
    </w:p>
    <w:p>
      <w:pPr>
        <w:pStyle w:val="Heading1"/>
        <w:widowControl/>
      </w:pPr>
      <w:r>
        <w:rPr>
          <w:rFonts w:ascii="Calibri" w:hAnsi="Calibri" w:eastAsia="Calibri"/>
          <w:b w:val="0"/>
          <w:sz w:val="22"/>
        </w:rPr>
        <w:t>3. 通常の起動と操作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sz w:val="22"/>
        </w:rPr>
        <w:t>機器を接続してPiの電源を入れる。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sz w:val="22"/>
        </w:rPr>
        <w:t>800×480のLangstone画面が表示されるまで待つ。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sz w:val="22"/>
        </w:rPr>
        <w:t>タッチパネルでバンド、モード、周波数、音量を操作する。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sz w:val="22"/>
        </w:rPr>
        <w:t>周波数の微調整はマウスホイール、左右ボタンはチューニングステップに使う。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sz w:val="22"/>
        </w:rPr>
        <w:t>送信時はPTT、CWキー、または画面操作を使い、アンテナ系を確認する。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0"/>
              </w:rPr>
              <w:t>入力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0"/>
              </w:rPr>
              <w:t>機能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タッチパネル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画面上のボタン、周波数、モード操作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マウスホイール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周波数変更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マウス左／右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チューニングステップ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マウス中央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CWキー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GPIO 11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PTT。プルアップしGNDで送信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GPIO 12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CWキー。プルアップしGNDでキーイング</w:t>
            </w:r>
          </w:p>
        </w:tc>
      </w:tr>
    </w:tbl>
    <w:p>
      <w:pPr>
        <w:spacing w:after="40"/>
      </w:pPr>
    </w:p>
    <w:p>
      <w:pPr>
        <w:pStyle w:val="Heading1"/>
        <w:widowControl/>
      </w:pPr>
      <w:r>
        <w:rPr>
          <w:rFonts w:ascii="Calibri" w:hAnsi="Calibri" w:eastAsia="Calibri"/>
          <w:b w:val="0"/>
          <w:sz w:val="22"/>
        </w:rPr>
        <w:t>4. ネットワーク接続と遠隔管理</w:t>
      </w:r>
    </w:p>
    <w:p>
      <w:pPr>
        <w:widowControl/>
      </w:pPr>
      <w:r>
        <w:rPr>
          <w:rFonts w:ascii="Calibri" w:hAnsi="Calibri" w:eastAsia="Calibri"/>
          <w:b w:val="0"/>
          <w:sz w:val="22"/>
        </w:rPr>
        <w:t>ssh pi@192.168.0.146</w:t>
      </w:r>
    </w:p>
    <w:p>
      <w:pPr>
        <w:widowControl/>
      </w:pPr>
      <w:r>
        <w:rPr>
          <w:rFonts w:ascii="Calibri" w:hAnsi="Calibri" w:eastAsia="Calibri"/>
          <w:b w:val="0"/>
          <w:sz w:val="22"/>
        </w:rPr>
        <w:t>接続後の基本確認：</w:t>
      </w:r>
    </w:p>
    <w:p>
      <w:pPr>
        <w:widowControl/>
      </w:pPr>
      <w:r>
        <w:rPr>
          <w:rFonts w:ascii="Calibri" w:hAnsi="Calibri" w:eastAsia="Calibri"/>
          <w:b w:val="0"/>
          <w:sz w:val="22"/>
        </w:rPr>
        <w:t>cd ~/Langstone</w:t>
      </w:r>
      <w:r>
        <w:br/>
      </w:r>
      <w:r>
        <w:rPr>
          <w:rFonts w:ascii="Calibri" w:hAnsi="Calibri" w:eastAsia="Calibri"/>
          <w:b w:val="0"/>
          <w:sz w:val="22"/>
        </w:rPr>
        <w:t>ps -ax | grep -E 'Lang_TRX|GUI_Pluto'</w:t>
      </w:r>
      <w:r>
        <w:br/>
      </w:r>
      <w:r>
        <w:rPr>
          <w:rFonts w:ascii="Calibri" w:hAnsi="Calibri" w:eastAsia="Calibri"/>
          <w:b w:val="0"/>
          <w:sz w:val="22"/>
        </w:rPr>
        <w:t>cat /sys/class/graphics/fb0/name</w:t>
      </w:r>
    </w:p>
    <w:p>
      <w:pPr>
        <w:widowControl/>
      </w:pPr>
      <w:r>
        <w:rPr>
          <w:rFonts w:ascii="Calibri" w:hAnsi="Calibri" w:eastAsia="Calibri"/>
          <w:b w:val="0"/>
          <w:sz w:val="22"/>
        </w:rPr>
        <w:t>正常時はGUI_Pluto、Lang_TRX_Pluto.py、BCM2708 FBが確認できます。</w:t>
      </w:r>
    </w:p>
    <w:p>
      <w:pPr>
        <w:pStyle w:val="Heading1"/>
        <w:widowControl/>
      </w:pPr>
      <w:r>
        <w:rPr>
          <w:rFonts w:ascii="Calibri" w:hAnsi="Calibri" w:eastAsia="Calibri"/>
          <w:b w:val="0"/>
          <w:sz w:val="22"/>
        </w:rPr>
        <w:t>5. インストールと更新</w:t>
      </w:r>
    </w:p>
    <w:p>
      <w:pPr>
        <w:widowControl/>
      </w:pPr>
      <w:r>
        <w:rPr>
          <w:rFonts w:ascii="Calibri" w:hAnsi="Calibri" w:eastAsia="Calibri"/>
          <w:b w:val="0"/>
          <w:sz w:val="22"/>
        </w:rPr>
        <w:t>ローカルPCからPiへ配布：</w:t>
      </w:r>
    </w:p>
    <w:p>
      <w:pPr>
        <w:widowControl/>
      </w:pPr>
      <w:r>
        <w:rPr>
          <w:rFonts w:ascii="Calibri" w:hAnsi="Calibri" w:eastAsia="Calibri"/>
          <w:b w:val="0"/>
          <w:sz w:val="22"/>
        </w:rPr>
        <w:t>cd ~/AppDev/Langstone-V2</w:t>
      </w:r>
      <w:r>
        <w:br/>
      </w:r>
      <w:r>
        <w:rPr>
          <w:rFonts w:ascii="Calibri" w:hAnsi="Calibri" w:eastAsia="Calibri"/>
          <w:b w:val="0"/>
          <w:sz w:val="22"/>
        </w:rPr>
        <w:t>./deploy_to_pi.sh pi@192.168.0.146</w:t>
      </w:r>
    </w:p>
    <w:p>
      <w:pPr>
        <w:widowControl/>
      </w:pPr>
      <w:r>
        <w:rPr>
          <w:rFonts w:ascii="Calibri" w:hAnsi="Calibri" w:eastAsia="Calibri"/>
          <w:b w:val="0"/>
          <w:sz w:val="22"/>
        </w:rPr>
        <w:t>新規インストールまたは再構築：</w:t>
      </w:r>
    </w:p>
    <w:p>
      <w:pPr>
        <w:widowControl/>
      </w:pPr>
      <w:r>
        <w:rPr>
          <w:rFonts w:ascii="Calibri" w:hAnsi="Calibri" w:eastAsia="Calibri"/>
          <w:b w:val="0"/>
          <w:sz w:val="22"/>
        </w:rPr>
        <w:t>ssh pi@192.168.0.146</w:t>
      </w:r>
      <w:r>
        <w:br/>
      </w:r>
      <w:r>
        <w:rPr>
          <w:rFonts w:ascii="Calibri" w:hAnsi="Calibri" w:eastAsia="Calibri"/>
          <w:b w:val="0"/>
          <w:sz w:val="22"/>
        </w:rPr>
        <w:t>cd ~/Langstone</w:t>
      </w:r>
      <w:r>
        <w:br/>
      </w:r>
      <w:r>
        <w:rPr>
          <w:rFonts w:ascii="Calibri" w:hAnsi="Calibri" w:eastAsia="Calibri"/>
          <w:b w:val="0"/>
          <w:sz w:val="22"/>
        </w:rPr>
        <w:t>chmod +x install_dfr0550.sh</w:t>
      </w:r>
      <w:r>
        <w:br/>
      </w:r>
      <w:r>
        <w:rPr>
          <w:rFonts w:ascii="Calibri" w:hAnsi="Calibri" w:eastAsia="Calibri"/>
          <w:b w:val="0"/>
          <w:sz w:val="22"/>
        </w:rPr>
        <w:t>./install_dfr0550.sh</w:t>
      </w:r>
    </w:p>
    <w:p>
      <w:pPr>
        <w:widowControl/>
      </w:pPr>
      <w:r>
        <w:rPr>
          <w:rFonts w:ascii="Calibri" w:hAnsi="Calibri" w:eastAsia="Calibri"/>
          <w:b w:val="0"/>
          <w:sz w:val="22"/>
        </w:rPr>
        <w:t>既存環境の更新：</w:t>
      </w:r>
    </w:p>
    <w:p>
      <w:pPr>
        <w:widowControl/>
      </w:pPr>
      <w:r>
        <w:rPr>
          <w:rFonts w:ascii="Calibri" w:hAnsi="Calibri" w:eastAsia="Calibri"/>
          <w:b w:val="0"/>
          <w:sz w:val="22"/>
        </w:rPr>
        <w:t>cd ~/Langstone</w:t>
      </w:r>
      <w:r>
        <w:br/>
      </w:r>
      <w:r>
        <w:rPr>
          <w:rFonts w:ascii="Calibri" w:hAnsi="Calibri" w:eastAsia="Calibri"/>
          <w:b w:val="0"/>
          <w:sz w:val="22"/>
        </w:rPr>
        <w:t>./stop</w:t>
      </w:r>
      <w:r>
        <w:br/>
      </w:r>
      <w:r>
        <w:rPr>
          <w:rFonts w:ascii="Calibri" w:hAnsi="Calibri" w:eastAsia="Calibri"/>
          <w:b w:val="0"/>
          <w:sz w:val="22"/>
        </w:rPr>
        <w:t>./update</w:t>
      </w:r>
      <w:r>
        <w:br/>
      </w:r>
      <w:r>
        <w:rPr>
          <w:rFonts w:ascii="Calibri" w:hAnsi="Calibri" w:eastAsia="Calibri"/>
          <w:b w:val="0"/>
          <w:sz w:val="22"/>
        </w:rPr>
        <w:t>sudo reboot</w:t>
      </w:r>
    </w:p>
    <w:p>
      <w:pPr>
        <w:widowControl/>
      </w:pPr>
      <w:r>
        <w:rPr>
          <w:rFonts w:ascii="Calibri" w:hAnsi="Calibri" w:eastAsia="Calibri"/>
          <w:b w:val="0"/>
          <w:sz w:val="22"/>
        </w:rPr>
        <w:t>インストーラはlegacy framebufferを設定し、最後に再起動します。KMS/DSI overlayを手動追加しないでください。</w:t>
      </w:r>
    </w:p>
    <w:p>
      <w:pPr>
        <w:pStyle w:val="Heading1"/>
        <w:widowControl/>
      </w:pPr>
      <w:r>
        <w:rPr>
          <w:rFonts w:ascii="Calibri" w:hAnsi="Calibri" w:eastAsia="Calibri"/>
          <w:b w:val="0"/>
          <w:sz w:val="22"/>
        </w:rPr>
        <w:t>6. タッチパネルの確認</w:t>
      </w:r>
    </w:p>
    <w:p>
      <w:pPr>
        <w:widowControl/>
      </w:pPr>
      <w:r>
        <w:rPr>
          <w:rFonts w:ascii="Calibri" w:hAnsi="Calibri" w:eastAsia="Calibri"/>
          <w:b w:val="0"/>
          <w:sz w:val="22"/>
        </w:rPr>
        <w:t>タッチデバイス：</w:t>
      </w:r>
    </w:p>
    <w:p>
      <w:pPr>
        <w:widowControl/>
      </w:pPr>
      <w:r>
        <w:rPr>
          <w:rFonts w:ascii="Calibri" w:hAnsi="Calibri" w:eastAsia="Calibri"/>
          <w:b w:val="0"/>
          <w:sz w:val="22"/>
        </w:rPr>
        <w:t>for f in /sys/class/input/event*/device/name; do echo -n "$f: "; cat "$f"; done</w:t>
      </w:r>
    </w:p>
    <w:p>
      <w:pPr>
        <w:widowControl/>
      </w:pPr>
      <w:r>
        <w:rPr>
          <w:rFonts w:ascii="Calibri" w:hAnsi="Calibri" w:eastAsia="Calibri"/>
          <w:b w:val="0"/>
          <w:sz w:val="22"/>
        </w:rPr>
        <w:t>正常時： /sys/class/input/event2/device/name: raspberrypi-ts</w:t>
      </w:r>
    </w:p>
    <w:p>
      <w:pPr>
        <w:widowControl/>
      </w:pPr>
      <w:r>
        <w:rPr>
          <w:rFonts w:ascii="Calibri" w:hAnsi="Calibri" w:eastAsia="Calibri"/>
          <w:b w:val="0"/>
          <w:sz w:val="22"/>
        </w:rPr>
        <w:t>GUIの接続先：</w:t>
      </w:r>
    </w:p>
    <w:p>
      <w:pPr>
        <w:widowControl/>
      </w:pPr>
      <w:r>
        <w:rPr>
          <w:rFonts w:ascii="Calibri" w:hAnsi="Calibri" w:eastAsia="Calibri"/>
          <w:b w:val="0"/>
          <w:sz w:val="22"/>
        </w:rPr>
        <w:t>pid=$(pgrep -x GUI_Pluto | head -1)</w:t>
      </w:r>
      <w:r>
        <w:br/>
      </w:r>
      <w:r>
        <w:rPr>
          <w:rFonts w:ascii="Calibri" w:hAnsi="Calibri" w:eastAsia="Calibri"/>
          <w:b w:val="0"/>
          <w:sz w:val="22"/>
        </w:rPr>
        <w:t>ls -l /proc/$pid/fd | grep input</w:t>
      </w:r>
    </w:p>
    <w:p>
      <w:pPr>
        <w:widowControl/>
      </w:pPr>
      <w:r>
        <w:rPr>
          <w:rFonts w:ascii="Calibri" w:hAnsi="Calibri" w:eastAsia="Calibri"/>
          <w:b w:val="0"/>
          <w:sz w:val="22"/>
        </w:rPr>
        <w:t>正常時は/dev/input/event2が表示されます。実イベント監視：</w:t>
      </w:r>
    </w:p>
    <w:p>
      <w:pPr>
        <w:widowControl/>
      </w:pPr>
      <w:r>
        <w:rPr>
          <w:rFonts w:ascii="Calibri" w:hAnsi="Calibri" w:eastAsia="Calibri"/>
          <w:b w:val="0"/>
          <w:sz w:val="22"/>
        </w:rPr>
        <w:t>timeout 30s od -An -tx1 /dev/input/event2</w:t>
      </w:r>
    </w:p>
    <w:p>
      <w:pPr>
        <w:widowControl/>
      </w:pPr>
      <w:r>
        <w:rPr>
          <w:rFonts w:ascii="Calibri" w:hAnsi="Calibri" w:eastAsia="Calibri"/>
          <w:b w:val="0"/>
          <w:sz w:val="22"/>
        </w:rPr>
        <w:t>旧版・現行の正常構成では、BTN_TOUCH（code 330）、ABS_X（code 0）、ABS_Y（code 1）、EV_SYNが発生します。</w:t>
      </w:r>
    </w:p>
    <w:p>
      <w:pPr>
        <w:pStyle w:val="Heading1"/>
        <w:widowControl/>
      </w:pPr>
      <w:r>
        <w:rPr>
          <w:rFonts w:ascii="Calibri" w:hAnsi="Calibri" w:eastAsia="Calibri"/>
          <w:b w:val="0"/>
          <w:sz w:val="22"/>
        </w:rPr>
        <w:t>7. トラブルシューティング</w:t>
      </w:r>
    </w:p>
    <w:p>
      <w:pPr>
        <w:pStyle w:val="Heading2"/>
        <w:widowControl/>
      </w:pPr>
      <w:r>
        <w:rPr>
          <w:rFonts w:ascii="Calibri" w:hAnsi="Calibri" w:eastAsia="Calibri"/>
          <w:b w:val="0"/>
          <w:sz w:val="22"/>
        </w:rPr>
        <w:t>画面が表示されない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FPCケーブルの向き、ロック、電源を確認する。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HDMI用設定やKMS/DSI overlayが残っていないか確認する。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cat /sys/class/graphics/fb0/name を実行し、BCM2708 FBか確認する。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必要ならバックアップからconfig.txtを復元して再起動する。</w:t>
      </w:r>
    </w:p>
    <w:p>
      <w:pPr>
        <w:pStyle w:val="Heading2"/>
        <w:widowControl/>
      </w:pPr>
      <w:r>
        <w:rPr>
          <w:rFonts w:ascii="Calibri" w:hAnsi="Calibri" w:eastAsia="Calibri"/>
          <w:b w:val="0"/>
          <w:sz w:val="22"/>
        </w:rPr>
        <w:t>タッチが動作しない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event2の名前がraspberrypi-tsか確認する。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GUIがevent2を開いているか確認する。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実機タップ中にodでイベントを監視する。イベント0件なら座標処理ではなく起動構成を疑う。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dtoverlay=vc4-kms-v3d、vc4-kms-dsi-7inch、rpi-ft5406を手動追加しない。</w:t>
      </w:r>
    </w:p>
    <w:p>
      <w:pPr>
        <w:pStyle w:val="Heading2"/>
        <w:widowControl/>
      </w:pPr>
      <w:r>
        <w:rPr>
          <w:rFonts w:ascii="Calibri" w:hAnsi="Calibri" w:eastAsia="Calibri"/>
          <w:b w:val="0"/>
          <w:sz w:val="22"/>
        </w:rPr>
        <w:t>GUIまたはGNU Radioが起動しない</w:t>
      </w:r>
    </w:p>
    <w:p>
      <w:pPr>
        <w:widowControl/>
      </w:pPr>
      <w:r>
        <w:rPr>
          <w:rFonts w:ascii="Calibri" w:hAnsi="Calibri" w:eastAsia="Calibri"/>
          <w:b w:val="0"/>
          <w:sz w:val="22"/>
        </w:rPr>
        <w:t>ps -ax | grep -E 'Lang_TRX|GUI_Pluto'</w:t>
      </w:r>
      <w:r>
        <w:br/>
      </w:r>
      <w:r>
        <w:rPr>
          <w:rFonts w:ascii="Calibri" w:hAnsi="Calibri" w:eastAsia="Calibri"/>
          <w:b w:val="0"/>
          <w:sz w:val="22"/>
        </w:rPr>
        <w:t>cd ~/Langstone</w:t>
      </w:r>
      <w:r>
        <w:br/>
      </w:r>
      <w:r>
        <w:rPr>
          <w:rFonts w:ascii="Calibri" w:hAnsi="Calibri" w:eastAsia="Calibri"/>
          <w:b w:val="0"/>
          <w:sz w:val="22"/>
        </w:rPr>
        <w:t>python3 Lang_TRX_Pluto.py &gt; /tmp/LangstoneTRX_Pluto.log 2&gt;&amp;1 &amp;</w:t>
      </w:r>
      <w:r>
        <w:br/>
      </w:r>
      <w:r>
        <w:rPr>
          <w:rFonts w:ascii="Calibri" w:hAnsi="Calibri" w:eastAsia="Calibri"/>
          <w:b w:val="0"/>
          <w:sz w:val="22"/>
        </w:rPr>
        <w:t>tail -f /tmp/LangstoneTRX_Pluto.log</w:t>
      </w:r>
    </w:p>
    <w:p>
      <w:pPr>
        <w:pStyle w:val="Heading2"/>
        <w:widowControl/>
      </w:pPr>
      <w:r>
        <w:rPr>
          <w:rFonts w:ascii="Calibri" w:hAnsi="Calibri" w:eastAsia="Calibri"/>
          <w:b w:val="0"/>
          <w:sz w:val="22"/>
        </w:rPr>
        <w:t>ウォーターフォールが暗い／表示されない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アンテナ、Pluto、周波数、ゲインを確認する。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現行コードはlogpwrfft後にvector_to_streamを通して表示用UDPへ送る。変更後は再ビルドする。</w:t>
      </w:r>
    </w:p>
    <w:p>
      <w:pPr>
        <w:pStyle w:val="Heading1"/>
        <w:widowControl/>
      </w:pPr>
      <w:r>
        <w:rPr>
          <w:rFonts w:ascii="Calibri" w:hAnsi="Calibri" w:eastAsia="Calibri"/>
          <w:b w:val="0"/>
          <w:sz w:val="22"/>
        </w:rPr>
        <w:t>8. 復旧と保守記録</w:t>
      </w:r>
    </w:p>
    <w:p>
      <w:pPr>
        <w:widowControl/>
      </w:pPr>
      <w:r>
        <w:rPr>
          <w:rFonts w:ascii="Calibri" w:hAnsi="Calibri" w:eastAsia="Calibri"/>
          <w:b w:val="0"/>
          <w:sz w:val="22"/>
        </w:rPr>
        <w:t>設定変更前バックアップ：</w:t>
      </w:r>
    </w:p>
    <w:p>
      <w:pPr>
        <w:widowControl/>
      </w:pPr>
      <w:r>
        <w:rPr>
          <w:rFonts w:ascii="Calibri" w:hAnsi="Calibri" w:eastAsia="Calibri"/>
          <w:b w:val="0"/>
          <w:sz w:val="22"/>
        </w:rPr>
        <w:t>/boot/firmware/config.txt.before-legacy-touch</w:t>
      </w:r>
      <w:r>
        <w:br/>
      </w:r>
      <w:r>
        <w:rPr>
          <w:rFonts w:ascii="Calibri" w:hAnsi="Calibri" w:eastAsia="Calibri"/>
          <w:b w:val="0"/>
          <w:sz w:val="22"/>
        </w:rPr>
        <w:t>/boot/firmware/cmdline.txt.before-legacy-touch</w:t>
      </w:r>
    </w:p>
    <w:p>
      <w:pPr>
        <w:widowControl/>
      </w:pPr>
      <w:r>
        <w:rPr>
          <w:rFonts w:ascii="Calibri" w:hAnsi="Calibri" w:eastAsia="Calibri"/>
          <w:b w:val="0"/>
          <w:sz w:val="22"/>
        </w:rPr>
        <w:t>復元する場合：</w:t>
      </w:r>
    </w:p>
    <w:p>
      <w:pPr>
        <w:widowControl/>
      </w:pPr>
      <w:r>
        <w:rPr>
          <w:rFonts w:ascii="Calibri" w:hAnsi="Calibri" w:eastAsia="Calibri"/>
          <w:b w:val="0"/>
          <w:sz w:val="22"/>
        </w:rPr>
        <w:t>sudo cp /boot/firmware/config.txt.before-legacy-touch /boot/firmware/config.txt</w:t>
      </w:r>
      <w:r>
        <w:br/>
      </w:r>
      <w:r>
        <w:rPr>
          <w:rFonts w:ascii="Calibri" w:hAnsi="Calibri" w:eastAsia="Calibri"/>
          <w:b w:val="0"/>
          <w:sz w:val="22"/>
        </w:rPr>
        <w:t>sudo cp /boot/firmware/cmdline.txt.before-legacy-touch /boot/firmware/cmdline.txt</w:t>
      </w:r>
      <w:r>
        <w:br/>
      </w:r>
      <w:r>
        <w:rPr>
          <w:rFonts w:ascii="Calibri" w:hAnsi="Calibri" w:eastAsia="Calibri"/>
          <w:b w:val="0"/>
          <w:sz w:val="22"/>
        </w:rPr>
        <w:t>sudo reboot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0"/>
              </w:rPr>
              <w:t>確認項目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0"/>
              </w:rPr>
              <w:t>合格条件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画面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800×480、BCM2708 FB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タッチ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raspberrypi-ts / event2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イベント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BTN_TOUCH、ABS_X、ABS_Y、EV_SYN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GUI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GUI_Plutoが起動しevent2を開く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GNU Radio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Lang_TRX_Pluto.pyが起動し音声・ウォーターフォールが動作</w:t>
            </w:r>
          </w:p>
        </w:tc>
      </w:tr>
    </w:tbl>
    <w:p>
      <w:pPr>
        <w:spacing w:after="40"/>
      </w:pPr>
    </w:p>
    <w:p>
      <w:pPr>
        <w:pStyle w:val="Heading2"/>
        <w:widowControl/>
      </w:pPr>
      <w:r>
        <w:rPr>
          <w:rFonts w:ascii="Calibri" w:hAnsi="Calibri" w:eastAsia="Calibri"/>
          <w:b w:val="0"/>
          <w:sz w:val="22"/>
        </w:rPr>
        <w:t>関連ファイル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README.md：プロジェクト概要と簡易手順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install_dfr0550.sh：Piへのインストールとlegacy表示設定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deploy_to_pi.sh：ローカルPCからPiへの配布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LANGSTONE_TOUCH_DEBUG_STATUS.md：今回の調査記録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color w:val="5A646E"/>
        <w:sz w:val="18"/>
      </w:rPr>
      <w:t>取扱説明書  •  2026-08-16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5A646E"/>
        <w:sz w:val="18"/>
      </w:rPr>
      <w:t>Langstone-V2 | DFR0550運用ガイド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